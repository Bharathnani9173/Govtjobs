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Quantitative Aptitude - Quick Study Material</w:t>
      </w:r>
    </w:p>
    <w:p>
      <w:r>
        <w:t>This document provides concise explanations of major aptitude topics along with one solved example for each topic. It is intended as a revision guide for SSC, Banking, Railway, UPSSC and State PSC examinations.</w:t>
      </w:r>
    </w:p>
    <w:p>
      <w:pPr>
        <w:pStyle w:val="Heading1"/>
      </w:pPr>
      <w:r>
        <w:t>Number System</w:t>
      </w:r>
    </w:p>
    <w:p>
      <w:r>
        <w:t>Numbers are classified as natural, whole, integers, rational, irrational and real numbers.</w:t>
      </w:r>
    </w:p>
    <w:p>
      <w:r>
        <w:t>Key Formula/Concept: Numbers are classified as natural, whole, integers, rational, irrational and real numbers.</w:t>
      </w:r>
    </w:p>
    <w:p>
      <w:r>
        <w:t>Solved Problem:</w:t>
        <w:br/>
        <w:t>Question: Find HCF of 24 and 36.</w:t>
        <w:br/>
        <w:t>Solution: Factors:24={1,2,3,4,6,8,12,24}, 36={1,2,3,4,6,9,12,18,36}; HCF=12.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Simplification</w:t>
      </w:r>
    </w:p>
    <w:p>
      <w:r>
        <w:t>Use the BODMAS order: Brackets, Orders, Division, Multiplication, Addition, Subtraction.</w:t>
      </w:r>
    </w:p>
    <w:p>
      <w:r>
        <w:t>Key Formula/Concept: Use the BODMAS order: Brackets, Orders, Division, Multiplication, Addition, Subtraction.</w:t>
      </w:r>
    </w:p>
    <w:p>
      <w:r>
        <w:t>Solved Problem:</w:t>
        <w:br/>
        <w:t>Question: 20+12÷3×2</w:t>
        <w:br/>
        <w:t>Solution: 12÷3=4, 4×2=8, 20+8=28.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HCF &amp; LCM</w:t>
      </w:r>
    </w:p>
    <w:p>
      <w:r>
        <w:t>HCF is the greatest common divisor. LCM is the smallest common multiple.</w:t>
      </w:r>
    </w:p>
    <w:p>
      <w:r>
        <w:t>Key Formula/Concept: HCF is the greatest common divisor. LCM is the smallest common multiple.</w:t>
      </w:r>
    </w:p>
    <w:p>
      <w:r>
        <w:t>Solved Problem:</w:t>
        <w:br/>
        <w:t>Question: LCM of 12 and 18</w:t>
        <w:br/>
        <w:t>Solution: 12=2²×3,18=2×3², LCM=36.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Percentage</w:t>
      </w:r>
    </w:p>
    <w:p>
      <w:r>
        <w:t>Percentage means per hundred.</w:t>
      </w:r>
    </w:p>
    <w:p>
      <w:r>
        <w:t>Key Formula/Concept: Percentage means per hundred.</w:t>
      </w:r>
    </w:p>
    <w:p>
      <w:r>
        <w:t>Solved Problem:</w:t>
        <w:br/>
        <w:t>Question: 25% of 480</w:t>
        <w:br/>
        <w:t>Solution: 25/100×480=120.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Ratio &amp; Proportion</w:t>
      </w:r>
    </w:p>
    <w:p>
      <w:r>
        <w:t>Ratio compares quantities; proportion equates two ratios.</w:t>
      </w:r>
    </w:p>
    <w:p>
      <w:r>
        <w:t>Key Formula/Concept: Ratio compares quantities; proportion equates two ratios.</w:t>
      </w:r>
    </w:p>
    <w:p>
      <w:r>
        <w:t>Solved Problem:</w:t>
        <w:br/>
        <w:t>Question: Divide ₹500 in ratio 2:3</w:t>
        <w:br/>
        <w:t>Solution: Total parts=5, shares=200 and 300.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Average</w:t>
      </w:r>
    </w:p>
    <w:p>
      <w:r>
        <w:t>Average = Sum of observations ÷ Number of observations.</w:t>
      </w:r>
    </w:p>
    <w:p>
      <w:r>
        <w:t>Key Formula/Concept: Average = Sum of observations ÷ Number of observations.</w:t>
      </w:r>
    </w:p>
    <w:p>
      <w:r>
        <w:t>Solved Problem:</w:t>
        <w:br/>
        <w:t>Question: Average of 10,20,30</w:t>
        <w:br/>
        <w:t>Solution: 60/3=20.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Profit &amp; Loss</w:t>
      </w:r>
    </w:p>
    <w:p>
      <w:r>
        <w:t>Profit=SP−CP; Loss=CP−SP.</w:t>
      </w:r>
    </w:p>
    <w:p>
      <w:r>
        <w:t>Key Formula/Concept: Profit=SP−CP; Loss=CP−SP.</w:t>
      </w:r>
    </w:p>
    <w:p>
      <w:r>
        <w:t>Solved Problem:</w:t>
        <w:br/>
        <w:t>Question: CP=500, SP=650</w:t>
        <w:br/>
        <w:t>Solution: Profit=150, Profit%=30%.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Simple Interest</w:t>
      </w:r>
    </w:p>
    <w:p>
      <w:r>
        <w:t>SI=(P×R×T)/100.</w:t>
      </w:r>
    </w:p>
    <w:p>
      <w:r>
        <w:t>Key Formula/Concept: SI=(P×R×T)/100.</w:t>
      </w:r>
    </w:p>
    <w:p>
      <w:r>
        <w:t>Solved Problem:</w:t>
        <w:br/>
        <w:t>Question: P=1000,R=10%,T=2</w:t>
        <w:br/>
        <w:t>Solution: SI=200.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Compound Interest</w:t>
      </w:r>
    </w:p>
    <w:p>
      <w:r>
        <w:t>Interest is calculated on principal plus accumulated interest.</w:t>
      </w:r>
    </w:p>
    <w:p>
      <w:r>
        <w:t>Key Formula/Concept: Interest is calculated on principal plus accumulated interest.</w:t>
      </w:r>
    </w:p>
    <w:p>
      <w:r>
        <w:t>Solved Problem:</w:t>
        <w:br/>
        <w:t>Question: P=1000,R=10%,2 years</w:t>
        <w:br/>
        <w:t>Solution: Amount=1210, CI=210.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Time &amp; Work</w:t>
      </w:r>
    </w:p>
    <w:p>
      <w:r>
        <w:t>Work=Rate×Time. Combined rates are added.</w:t>
      </w:r>
    </w:p>
    <w:p>
      <w:r>
        <w:t>Key Formula/Concept: Work=Rate×Time. Combined rates are added.</w:t>
      </w:r>
    </w:p>
    <w:p>
      <w:r>
        <w:t>Solved Problem:</w:t>
        <w:br/>
        <w:t>Question: A=10 days, B=15 days</w:t>
        <w:br/>
        <w:t>Solution: 1/10+1/15=1/6, together=6 days.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Time, Speed &amp; Distance</w:t>
      </w:r>
    </w:p>
    <w:p>
      <w:r>
        <w:t>Speed=Distance/Time.</w:t>
      </w:r>
    </w:p>
    <w:p>
      <w:r>
        <w:t>Key Formula/Concept: Speed=Distance/Time.</w:t>
      </w:r>
    </w:p>
    <w:p>
      <w:r>
        <w:t>Solved Problem:</w:t>
        <w:br/>
        <w:t>Question: 60 km/h for 3 h</w:t>
        <w:br/>
        <w:t>Solution: Distance=180 km.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Pipes &amp; Cisterns</w:t>
      </w:r>
    </w:p>
    <w:p>
      <w:r>
        <w:t>Treat filling/emptying as work rates.</w:t>
      </w:r>
    </w:p>
    <w:p>
      <w:r>
        <w:t>Key Formula/Concept: Treat filling/emptying as work rates.</w:t>
      </w:r>
    </w:p>
    <w:p>
      <w:r>
        <w:t>Solved Problem:</w:t>
        <w:br/>
        <w:t>Question: Pipe A=4h, B=6h</w:t>
        <w:br/>
        <w:t>Solution: Rate=1/4+1/6=5/12; time=12/5 h.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Boats &amp; Streams</w:t>
      </w:r>
    </w:p>
    <w:p>
      <w:r>
        <w:t>Downstream=u+v, Upstream=u-v.</w:t>
      </w:r>
    </w:p>
    <w:p>
      <w:r>
        <w:t>Key Formula/Concept: Downstream=u+v, Upstream=u-v.</w:t>
      </w:r>
    </w:p>
    <w:p>
      <w:r>
        <w:t>Solved Problem:</w:t>
        <w:br/>
        <w:t>Question: Boat=12, stream=2</w:t>
        <w:br/>
        <w:t>Solution: Down=14, Up=10 km/h.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Mixture &amp; Allegation</w:t>
      </w:r>
    </w:p>
    <w:p>
      <w:r>
        <w:t>Used to mix two quantities of different values.</w:t>
      </w:r>
    </w:p>
    <w:p>
      <w:r>
        <w:t>Key Formula/Concept: Used to mix two quantities of different values.</w:t>
      </w:r>
    </w:p>
    <w:p>
      <w:r>
        <w:t>Solved Problem:</w:t>
        <w:br/>
        <w:t>Question: 10L@20 and 30</w:t>
        <w:br/>
        <w:t>Solution: Mean=25, ratio=1:1.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Partnership</w:t>
      </w:r>
    </w:p>
    <w:p>
      <w:r>
        <w:t>Profit shared by investment×time.</w:t>
      </w:r>
    </w:p>
    <w:p>
      <w:r>
        <w:t>Key Formula/Concept: Profit shared by investment×time.</w:t>
      </w:r>
    </w:p>
    <w:p>
      <w:r>
        <w:t>Solved Problem:</w:t>
        <w:br/>
        <w:t>Question: A:5000,B:3000</w:t>
        <w:br/>
        <w:t>Solution: Ratio=5:3.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Problems on Ages</w:t>
      </w:r>
    </w:p>
    <w:p>
      <w:r>
        <w:t>Use present ages to form equations.</w:t>
      </w:r>
    </w:p>
    <w:p>
      <w:r>
        <w:t>Key Formula/Concept: Use present ages to form equations.</w:t>
      </w:r>
    </w:p>
    <w:p>
      <w:r>
        <w:t>Solved Problem:</w:t>
        <w:br/>
        <w:t>Question: Father=40, Son=10</w:t>
        <w:br/>
        <w:t>Solution: Difference remains 30.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Calendar</w:t>
      </w:r>
    </w:p>
    <w:p>
      <w:r>
        <w:t>Odd days determine weekdays.</w:t>
      </w:r>
    </w:p>
    <w:p>
      <w:r>
        <w:t>Key Formula/Concept: Odd days determine weekdays.</w:t>
      </w:r>
    </w:p>
    <w:p>
      <w:r>
        <w:t>Solved Problem:</w:t>
        <w:br/>
        <w:t>Question: Leap year</w:t>
        <w:br/>
        <w:t>Solution: 366 days = 52 weeks +2 days.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Clock</w:t>
      </w:r>
    </w:p>
    <w:p>
      <w:r>
        <w:t>Angle between hands based on movement.</w:t>
      </w:r>
    </w:p>
    <w:p>
      <w:r>
        <w:t>Key Formula/Concept: Angle between hands based on movement.</w:t>
      </w:r>
    </w:p>
    <w:p>
      <w:r>
        <w:t>Solved Problem:</w:t>
        <w:br/>
        <w:t>Question: 3:00</w:t>
        <w:br/>
        <w:t>Solution: Angle=90°.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Data Interpretation</w:t>
      </w:r>
    </w:p>
    <w:p>
      <w:r>
        <w:t>Read tables, charts and graphs carefully.</w:t>
      </w:r>
    </w:p>
    <w:p>
      <w:r>
        <w:t>Key Formula/Concept: Read tables, charts and graphs carefully.</w:t>
      </w:r>
    </w:p>
    <w:p>
      <w:r>
        <w:t>Solved Problem:</w:t>
        <w:br/>
        <w:t>Question: Sales:100,120</w:t>
        <w:br/>
        <w:t>Solution: Increase=20%.</w:t>
      </w:r>
    </w:p>
    <w:p>
      <w:r>
        <w:t>Practice:</w:t>
        <w:br/>
        <w:t>1. Solve a similar problem.</w:t>
        <w:br/>
        <w:t>2. Revise the formula.</w:t>
        <w:br/>
      </w:r>
    </w:p>
    <w:p>
      <w:pPr>
        <w:pStyle w:val="Heading1"/>
      </w:pPr>
      <w:r>
        <w:t>Probability</w:t>
      </w:r>
    </w:p>
    <w:p>
      <w:r>
        <w:t>Probability=Favourable/Total outcomes.</w:t>
      </w:r>
    </w:p>
    <w:p>
      <w:r>
        <w:t>Key Formula/Concept: Probability=Favourable/Total outcomes.</w:t>
      </w:r>
    </w:p>
    <w:p>
      <w:r>
        <w:t>Solved Problem:</w:t>
        <w:br/>
        <w:t>Question: Dice: getting 4</w:t>
        <w:br/>
        <w:t>Solution: 1/6.</w:t>
      </w:r>
    </w:p>
    <w:p>
      <w:r>
        <w:t>Practice:</w:t>
        <w:br/>
        <w:t>1. Solve a similar problem.</w:t>
        <w:br/>
        <w:t>2. Revise the formula.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