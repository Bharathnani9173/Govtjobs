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Aptitude Study Material</w:t>
      </w:r>
    </w:p>
    <w:p>
      <w:pPr>
        <w:pStyle w:val="Heading1"/>
      </w:pPr>
      <w:r>
        <w:t>1. Number System</w:t>
      </w:r>
    </w:p>
    <w:p>
      <w:r>
        <w:t>Definition: Number system includes natural, whole, integers, rational, irrational and real numbers.</w:t>
        <w:br/>
        <w:t>Formulas/Points: Prime numbers have exactly two factors. Product of two numbers = HCF × LCM.</w:t>
        <w:br/>
        <w:t>Example: HCF(24,36)=12, LCM=36.</w:t>
        <w:br/>
        <w:t>Practice: Find HCF of 18 &amp; 30. Is 221 prime?</w:t>
      </w:r>
    </w:p>
    <w:p>
      <w:r>
        <w:t>Definition: Number system includes natural, whole, integers, rational, irrational and real numbers.</w:t>
        <w:br/>
        <w:t>Formulas/Points: Prime numbers have exactly two factors. Product of two numbers = HCF × LCM.</w:t>
        <w:br/>
        <w:t>Example: HCF(24,36)=12, LCM=36.</w:t>
        <w:br/>
        <w:t>Practice: Find HCF of 18 &amp; 30. Is 221 prime?</w:t>
      </w:r>
    </w:p>
    <w:p>
      <w:r>
        <w:t>Definition: Number system includes natural, whole, integers, rational, irrational and real numbers.</w:t>
        <w:br/>
        <w:t>Formulas/Points: Prime numbers have exactly two factors. Product of two numbers = HCF × LCM.</w:t>
        <w:br/>
        <w:t>Example: HCF(24,36)=12, LCM=36.</w:t>
        <w:br/>
        <w:t>Practice: Find HCF of 18 &amp; 30. Is 221 prime?</w:t>
      </w:r>
    </w:p>
    <w:p>
      <w:r>
        <w:t>Definition: Number system includes natural, whole, integers, rational, irrational and real numbers.</w:t>
        <w:br/>
        <w:t>Formulas/Points: Prime numbers have exactly two factors. Product of two numbers = HCF × LCM.</w:t>
        <w:br/>
        <w:t>Example: HCF(24,36)=12, LCM=36.</w:t>
        <w:br/>
        <w:t>Practice: Find HCF of 18 &amp; 30. Is 221 prime?</w:t>
      </w:r>
    </w:p>
    <w:p>
      <w:r>
        <w:t>Definition: Number system includes natural, whole, integers, rational, irrational and real numbers.</w:t>
        <w:br/>
        <w:t>Formulas/Points: Prime numbers have exactly two factors. Product of two numbers = HCF × LCM.</w:t>
        <w:br/>
        <w:t>Example: HCF(24,36)=12, LCM=36.</w:t>
        <w:br/>
        <w:t>Practice: Find HCF of 18 &amp; 30. Is 221 prime?</w:t>
      </w:r>
    </w:p>
    <w:p>
      <w:r>
        <w:t>Definition: Number system includes natural, whole, integers, rational, irrational and real numbers.</w:t>
        <w:br/>
        <w:t>Formulas/Points: Prime numbers have exactly two factors. Product of two numbers = HCF × LCM.</w:t>
        <w:br/>
        <w:t>Example: HCF(24,36)=12, LCM=36.</w:t>
        <w:br/>
        <w:t>Practice: Find HCF of 18 &amp; 30. Is 221 prime?</w:t>
      </w:r>
    </w:p>
    <w:p>
      <w:r>
        <w:t>Definition: Number system includes natural, whole, integers, rational, irrational and real numbers.</w:t>
        <w:br/>
        <w:t>Formulas/Points: Prime numbers have exactly two factors. Product of two numbers = HCF × LCM.</w:t>
        <w:br/>
        <w:t>Example: HCF(24,36)=12, LCM=36.</w:t>
        <w:br/>
        <w:t>Practice: Find HCF of 18 &amp; 30. Is 221 prime?</w:t>
      </w:r>
    </w:p>
    <w:p>
      <w:r>
        <w:t>Definition: Number system includes natural, whole, integers, rational, irrational and real numbers.</w:t>
        <w:br/>
        <w:t>Formulas/Points: Prime numbers have exactly two factors. Product of two numbers = HCF × LCM.</w:t>
        <w:br/>
        <w:t>Example: HCF(24,36)=12, LCM=36.</w:t>
        <w:br/>
        <w:t>Practice: Find HCF of 18 &amp; 30. Is 221 prime?</w:t>
      </w:r>
    </w:p>
    <w:p>
      <w:r>
        <w:br w:type="page"/>
      </w:r>
    </w:p>
    <w:p>
      <w:pPr>
        <w:pStyle w:val="Heading1"/>
      </w:pPr>
      <w:r>
        <w:t>2. Simplification &amp; BODMAS</w:t>
      </w:r>
    </w:p>
    <w:p>
      <w:r>
        <w:t>Use Brackets, Orders, Division, Multiplication, Addition, Subtraction.</w:t>
        <w:br/>
        <w:t>Example: 20+12÷3×2=28.</w:t>
        <w:br/>
        <w:t>Shortcut: Solve brackets first and multiply/divide left to right.</w:t>
        <w:br/>
        <w:t>Practice: 48÷6×4+5.</w:t>
      </w:r>
    </w:p>
    <w:p>
      <w:r>
        <w:t>Use Brackets, Orders, Division, Multiplication, Addition, Subtraction.</w:t>
        <w:br/>
        <w:t>Example: 20+12÷3×2=28.</w:t>
        <w:br/>
        <w:t>Shortcut: Solve brackets first and multiply/divide left to right.</w:t>
        <w:br/>
        <w:t>Practice: 48÷6×4+5.</w:t>
      </w:r>
    </w:p>
    <w:p>
      <w:r>
        <w:t>Use Brackets, Orders, Division, Multiplication, Addition, Subtraction.</w:t>
        <w:br/>
        <w:t>Example: 20+12÷3×2=28.</w:t>
        <w:br/>
        <w:t>Shortcut: Solve brackets first and multiply/divide left to right.</w:t>
        <w:br/>
        <w:t>Practice: 48÷6×4+5.</w:t>
      </w:r>
    </w:p>
    <w:p>
      <w:r>
        <w:t>Use Brackets, Orders, Division, Multiplication, Addition, Subtraction.</w:t>
        <w:br/>
        <w:t>Example: 20+12÷3×2=28.</w:t>
        <w:br/>
        <w:t>Shortcut: Solve brackets first and multiply/divide left to right.</w:t>
        <w:br/>
        <w:t>Practice: 48÷6×4+5.</w:t>
      </w:r>
    </w:p>
    <w:p>
      <w:r>
        <w:t>Use Brackets, Orders, Division, Multiplication, Addition, Subtraction.</w:t>
        <w:br/>
        <w:t>Example: 20+12÷3×2=28.</w:t>
        <w:br/>
        <w:t>Shortcut: Solve brackets first and multiply/divide left to right.</w:t>
        <w:br/>
        <w:t>Practice: 48÷6×4+5.</w:t>
      </w:r>
    </w:p>
    <w:p>
      <w:r>
        <w:t>Use Brackets, Orders, Division, Multiplication, Addition, Subtraction.</w:t>
        <w:br/>
        <w:t>Example: 20+12÷3×2=28.</w:t>
        <w:br/>
        <w:t>Shortcut: Solve brackets first and multiply/divide left to right.</w:t>
        <w:br/>
        <w:t>Practice: 48÷6×4+5.</w:t>
      </w:r>
    </w:p>
    <w:p>
      <w:r>
        <w:t>Use Brackets, Orders, Division, Multiplication, Addition, Subtraction.</w:t>
        <w:br/>
        <w:t>Example: 20+12÷3×2=28.</w:t>
        <w:br/>
        <w:t>Shortcut: Solve brackets first and multiply/divide left to right.</w:t>
        <w:br/>
        <w:t>Practice: 48÷6×4+5.</w:t>
      </w:r>
    </w:p>
    <w:p>
      <w:r>
        <w:t>Use Brackets, Orders, Division, Multiplication, Addition, Subtraction.</w:t>
        <w:br/>
        <w:t>Example: 20+12÷3×2=28.</w:t>
        <w:br/>
        <w:t>Shortcut: Solve brackets first and multiply/divide left to right.</w:t>
        <w:br/>
        <w:t>Practice: 48÷6×4+5.</w:t>
      </w:r>
    </w:p>
    <w:p>
      <w:r>
        <w:br w:type="page"/>
      </w:r>
    </w:p>
    <w:p>
      <w:pPr>
        <w:pStyle w:val="Heading1"/>
      </w:pPr>
      <w:r>
        <w:t>3. HCF &amp; LCM</w:t>
      </w:r>
    </w:p>
    <w:p>
      <w:r>
        <w:t>Find using prime factorization or division.</w:t>
        <w:br/>
        <w:t>Example: HCF(48,72)=24, LCM=144.</w:t>
        <w:br/>
        <w:t>Applications: bells, grouping, repetition.</w:t>
        <w:br/>
        <w:t>Practice: LCM of 12,18.</w:t>
      </w:r>
    </w:p>
    <w:p>
      <w:r>
        <w:t>Find using prime factorization or division.</w:t>
        <w:br/>
        <w:t>Example: HCF(48,72)=24, LCM=144.</w:t>
        <w:br/>
        <w:t>Applications: bells, grouping, repetition.</w:t>
        <w:br/>
        <w:t>Practice: LCM of 12,18.</w:t>
      </w:r>
    </w:p>
    <w:p>
      <w:r>
        <w:t>Find using prime factorization or division.</w:t>
        <w:br/>
        <w:t>Example: HCF(48,72)=24, LCM=144.</w:t>
        <w:br/>
        <w:t>Applications: bells, grouping, repetition.</w:t>
        <w:br/>
        <w:t>Practice: LCM of 12,18.</w:t>
      </w:r>
    </w:p>
    <w:p>
      <w:r>
        <w:t>Find using prime factorization or division.</w:t>
        <w:br/>
        <w:t>Example: HCF(48,72)=24, LCM=144.</w:t>
        <w:br/>
        <w:t>Applications: bells, grouping, repetition.</w:t>
        <w:br/>
        <w:t>Practice: LCM of 12,18.</w:t>
      </w:r>
    </w:p>
    <w:p>
      <w:r>
        <w:t>Find using prime factorization or division.</w:t>
        <w:br/>
        <w:t>Example: HCF(48,72)=24, LCM=144.</w:t>
        <w:br/>
        <w:t>Applications: bells, grouping, repetition.</w:t>
        <w:br/>
        <w:t>Practice: LCM of 12,18.</w:t>
      </w:r>
    </w:p>
    <w:p>
      <w:r>
        <w:t>Find using prime factorization or division.</w:t>
        <w:br/>
        <w:t>Example: HCF(48,72)=24, LCM=144.</w:t>
        <w:br/>
        <w:t>Applications: bells, grouping, repetition.</w:t>
        <w:br/>
        <w:t>Practice: LCM of 12,18.</w:t>
      </w:r>
    </w:p>
    <w:p>
      <w:r>
        <w:t>Find using prime factorization or division.</w:t>
        <w:br/>
        <w:t>Example: HCF(48,72)=24, LCM=144.</w:t>
        <w:br/>
        <w:t>Applications: bells, grouping, repetition.</w:t>
        <w:br/>
        <w:t>Practice: LCM of 12,18.</w:t>
      </w:r>
    </w:p>
    <w:p>
      <w:r>
        <w:t>Find using prime factorization or division.</w:t>
        <w:br/>
        <w:t>Example: HCF(48,72)=24, LCM=144.</w:t>
        <w:br/>
        <w:t>Applications: bells, grouping, repetition.</w:t>
        <w:br/>
        <w:t>Practice: LCM of 12,18.</w:t>
      </w:r>
    </w:p>
    <w:p>
      <w:r>
        <w:br w:type="page"/>
      </w:r>
    </w:p>
    <w:p>
      <w:pPr>
        <w:pStyle w:val="Heading1"/>
      </w:pPr>
      <w:r>
        <w:t>4. Percentage</w:t>
      </w:r>
    </w:p>
    <w:p>
      <w:r>
        <w:t>Percentage=(Value/Total)×100.</w:t>
        <w:br/>
        <w:t>Example: 45 out of 60 =75%.</w:t>
        <w:br/>
        <w:t>Increase/decrease formulas.</w:t>
        <w:br/>
        <w:t>Practice: Find 15% of 800.</w:t>
      </w:r>
    </w:p>
    <w:p>
      <w:r>
        <w:t>Percentage=(Value/Total)×100.</w:t>
        <w:br/>
        <w:t>Example: 45 out of 60 =75%.</w:t>
        <w:br/>
        <w:t>Increase/decrease formulas.</w:t>
        <w:br/>
        <w:t>Practice: Find 15% of 800.</w:t>
      </w:r>
    </w:p>
    <w:p>
      <w:r>
        <w:t>Percentage=(Value/Total)×100.</w:t>
        <w:br/>
        <w:t>Example: 45 out of 60 =75%.</w:t>
        <w:br/>
        <w:t>Increase/decrease formulas.</w:t>
        <w:br/>
        <w:t>Practice: Find 15% of 800.</w:t>
      </w:r>
    </w:p>
    <w:p>
      <w:r>
        <w:t>Percentage=(Value/Total)×100.</w:t>
        <w:br/>
        <w:t>Example: 45 out of 60 =75%.</w:t>
        <w:br/>
        <w:t>Increase/decrease formulas.</w:t>
        <w:br/>
        <w:t>Practice: Find 15% of 800.</w:t>
      </w:r>
    </w:p>
    <w:p>
      <w:r>
        <w:t>Percentage=(Value/Total)×100.</w:t>
        <w:br/>
        <w:t>Example: 45 out of 60 =75%.</w:t>
        <w:br/>
        <w:t>Increase/decrease formulas.</w:t>
        <w:br/>
        <w:t>Practice: Find 15% of 800.</w:t>
      </w:r>
    </w:p>
    <w:p>
      <w:r>
        <w:t>Percentage=(Value/Total)×100.</w:t>
        <w:br/>
        <w:t>Example: 45 out of 60 =75%.</w:t>
        <w:br/>
        <w:t>Increase/decrease formulas.</w:t>
        <w:br/>
        <w:t>Practice: Find 15% of 800.</w:t>
      </w:r>
    </w:p>
    <w:p>
      <w:r>
        <w:t>Percentage=(Value/Total)×100.</w:t>
        <w:br/>
        <w:t>Example: 45 out of 60 =75%.</w:t>
        <w:br/>
        <w:t>Increase/decrease formulas.</w:t>
        <w:br/>
        <w:t>Practice: Find 15% of 800.</w:t>
      </w:r>
    </w:p>
    <w:p>
      <w:r>
        <w:t>Percentage=(Value/Total)×100.</w:t>
        <w:br/>
        <w:t>Example: 45 out of 60 =75%.</w:t>
        <w:br/>
        <w:t>Increase/decrease formulas.</w:t>
        <w:br/>
        <w:t>Practice: Find 15% of 800.</w:t>
      </w:r>
    </w:p>
    <w:p>
      <w:r>
        <w:br w:type="page"/>
      </w:r>
    </w:p>
    <w:p>
      <w:pPr>
        <w:pStyle w:val="Heading1"/>
      </w:pPr>
      <w:r>
        <w:t>5. Ratio &amp; Proportion</w:t>
      </w:r>
    </w:p>
    <w:p>
      <w:r>
        <w:t>Ratio compares two quantities. Proportion means equality of ratios.</w:t>
        <w:br/>
        <w:t>Example: 2:3=4:6.</w:t>
        <w:br/>
        <w:t>Practice: Divide ₹500 in ratio 2:3.</w:t>
      </w:r>
    </w:p>
    <w:p>
      <w:r>
        <w:t>Ratio compares two quantities. Proportion means equality of ratios.</w:t>
        <w:br/>
        <w:t>Example: 2:3=4:6.</w:t>
        <w:br/>
        <w:t>Practice: Divide ₹500 in ratio 2:3.</w:t>
      </w:r>
    </w:p>
    <w:p>
      <w:r>
        <w:t>Ratio compares two quantities. Proportion means equality of ratios.</w:t>
        <w:br/>
        <w:t>Example: 2:3=4:6.</w:t>
        <w:br/>
        <w:t>Practice: Divide ₹500 in ratio 2:3.</w:t>
      </w:r>
    </w:p>
    <w:p>
      <w:r>
        <w:t>Ratio compares two quantities. Proportion means equality of ratios.</w:t>
        <w:br/>
        <w:t>Example: 2:3=4:6.</w:t>
        <w:br/>
        <w:t>Practice: Divide ₹500 in ratio 2:3.</w:t>
      </w:r>
    </w:p>
    <w:p>
      <w:r>
        <w:t>Ratio compares two quantities. Proportion means equality of ratios.</w:t>
        <w:br/>
        <w:t>Example: 2:3=4:6.</w:t>
        <w:br/>
        <w:t>Practice: Divide ₹500 in ratio 2:3.</w:t>
      </w:r>
    </w:p>
    <w:p>
      <w:r>
        <w:t>Ratio compares two quantities. Proportion means equality of ratios.</w:t>
        <w:br/>
        <w:t>Example: 2:3=4:6.</w:t>
        <w:br/>
        <w:t>Practice: Divide ₹500 in ratio 2:3.</w:t>
      </w:r>
    </w:p>
    <w:p>
      <w:r>
        <w:t>Ratio compares two quantities. Proportion means equality of ratios.</w:t>
        <w:br/>
        <w:t>Example: 2:3=4:6.</w:t>
        <w:br/>
        <w:t>Practice: Divide ₹500 in ratio 2:3.</w:t>
      </w:r>
    </w:p>
    <w:p>
      <w:r>
        <w:t>Ratio compares two quantities. Proportion means equality of ratios.</w:t>
        <w:br/>
        <w:t>Example: 2:3=4:6.</w:t>
        <w:br/>
        <w:t>Practice: Divide ₹500 in ratio 2:3.</w:t>
      </w:r>
    </w:p>
    <w:p>
      <w:r>
        <w:br w:type="page"/>
      </w:r>
    </w:p>
    <w:p>
      <w:pPr>
        <w:pStyle w:val="Heading1"/>
      </w:pPr>
      <w:r>
        <w:t>6. Average</w:t>
      </w:r>
    </w:p>
    <w:p>
      <w:r>
        <w:t>Average=Sum/Number.</w:t>
        <w:br/>
        <w:t>Example: 10,20,30 average=20.</w:t>
        <w:br/>
        <w:t>Practice: Average of first five even numbers.</w:t>
      </w:r>
    </w:p>
    <w:p>
      <w:r>
        <w:t>Average=Sum/Number.</w:t>
        <w:br/>
        <w:t>Example: 10,20,30 average=20.</w:t>
        <w:br/>
        <w:t>Practice: Average of first five even numbers.</w:t>
      </w:r>
    </w:p>
    <w:p>
      <w:r>
        <w:t>Average=Sum/Number.</w:t>
        <w:br/>
        <w:t>Example: 10,20,30 average=20.</w:t>
        <w:br/>
        <w:t>Practice: Average of first five even numbers.</w:t>
      </w:r>
    </w:p>
    <w:p>
      <w:r>
        <w:t>Average=Sum/Number.</w:t>
        <w:br/>
        <w:t>Example: 10,20,30 average=20.</w:t>
        <w:br/>
        <w:t>Practice: Average of first five even numbers.</w:t>
      </w:r>
    </w:p>
    <w:p>
      <w:r>
        <w:t>Average=Sum/Number.</w:t>
        <w:br/>
        <w:t>Example: 10,20,30 average=20.</w:t>
        <w:br/>
        <w:t>Practice: Average of first five even numbers.</w:t>
      </w:r>
    </w:p>
    <w:p>
      <w:r>
        <w:t>Average=Sum/Number.</w:t>
        <w:br/>
        <w:t>Example: 10,20,30 average=20.</w:t>
        <w:br/>
        <w:t>Practice: Average of first five even numbers.</w:t>
      </w:r>
    </w:p>
    <w:p>
      <w:r>
        <w:t>Average=Sum/Number.</w:t>
        <w:br/>
        <w:t>Example: 10,20,30 average=20.</w:t>
        <w:br/>
        <w:t>Practice: Average of first five even numbers.</w:t>
      </w:r>
    </w:p>
    <w:p>
      <w:r>
        <w:t>Average=Sum/Number.</w:t>
        <w:br/>
        <w:t>Example: 10,20,30 average=20.</w:t>
        <w:br/>
        <w:t>Practice: Average of first five even numbers.</w:t>
      </w:r>
    </w:p>
    <w:p>
      <w:r>
        <w:br w:type="page"/>
      </w:r>
    </w:p>
    <w:p>
      <w:pPr>
        <w:pStyle w:val="Heading1"/>
      </w:pPr>
      <w:r>
        <w:t>7. Profit &amp; Loss</w:t>
      </w:r>
    </w:p>
    <w:p>
      <w:r>
        <w:t>Profit=SP-CP. Loss=CP-SP. Profit%=Profit/CP×100.</w:t>
        <w:br/>
        <w:t>Example: CP=500 SP=600 Profit=20%.</w:t>
        <w:br/>
        <w:t>Practice: CP=800 SP=720.</w:t>
      </w:r>
    </w:p>
    <w:p>
      <w:r>
        <w:t>Profit=SP-CP. Loss=CP-SP. Profit%=Profit/CP×100.</w:t>
        <w:br/>
        <w:t>Example: CP=500 SP=600 Profit=20%.</w:t>
        <w:br/>
        <w:t>Practice: CP=800 SP=720.</w:t>
      </w:r>
    </w:p>
    <w:p>
      <w:r>
        <w:t>Profit=SP-CP. Loss=CP-SP. Profit%=Profit/CP×100.</w:t>
        <w:br/>
        <w:t>Example: CP=500 SP=600 Profit=20%.</w:t>
        <w:br/>
        <w:t>Practice: CP=800 SP=720.</w:t>
      </w:r>
    </w:p>
    <w:p>
      <w:r>
        <w:t>Profit=SP-CP. Loss=CP-SP. Profit%=Profit/CP×100.</w:t>
        <w:br/>
        <w:t>Example: CP=500 SP=600 Profit=20%.</w:t>
        <w:br/>
        <w:t>Practice: CP=800 SP=720.</w:t>
      </w:r>
    </w:p>
    <w:p>
      <w:r>
        <w:t>Profit=SP-CP. Loss=CP-SP. Profit%=Profit/CP×100.</w:t>
        <w:br/>
        <w:t>Example: CP=500 SP=600 Profit=20%.</w:t>
        <w:br/>
        <w:t>Practice: CP=800 SP=720.</w:t>
      </w:r>
    </w:p>
    <w:p>
      <w:r>
        <w:t>Profit=SP-CP. Loss=CP-SP. Profit%=Profit/CP×100.</w:t>
        <w:br/>
        <w:t>Example: CP=500 SP=600 Profit=20%.</w:t>
        <w:br/>
        <w:t>Practice: CP=800 SP=720.</w:t>
      </w:r>
    </w:p>
    <w:p>
      <w:r>
        <w:t>Profit=SP-CP. Loss=CP-SP. Profit%=Profit/CP×100.</w:t>
        <w:br/>
        <w:t>Example: CP=500 SP=600 Profit=20%.</w:t>
        <w:br/>
        <w:t>Practice: CP=800 SP=720.</w:t>
      </w:r>
    </w:p>
    <w:p>
      <w:r>
        <w:t>Profit=SP-CP. Loss=CP-SP. Profit%=Profit/CP×100.</w:t>
        <w:br/>
        <w:t>Example: CP=500 SP=600 Profit=20%.</w:t>
        <w:br/>
        <w:t>Practice: CP=800 SP=720.</w:t>
      </w:r>
    </w:p>
    <w:p>
      <w:r>
        <w:br w:type="page"/>
      </w:r>
    </w:p>
    <w:p>
      <w:pPr>
        <w:pStyle w:val="Heading1"/>
      </w:pPr>
      <w:r>
        <w:t>8. Simple &amp; Compound Interest</w:t>
      </w:r>
    </w:p>
    <w:p>
      <w:r>
        <w:t>SI=(P×R×T)/100. CI adds interest on previous interest.</w:t>
        <w:br/>
        <w:t>Example: SI on 1000 at 10% for 2 years=200.</w:t>
        <w:br/>
        <w:t>Practice: CI on 2000 at 5% for 2 years.</w:t>
      </w:r>
    </w:p>
    <w:p>
      <w:r>
        <w:t>SI=(P×R×T)/100. CI adds interest on previous interest.</w:t>
        <w:br/>
        <w:t>Example: SI on 1000 at 10% for 2 years=200.</w:t>
        <w:br/>
        <w:t>Practice: CI on 2000 at 5% for 2 years.</w:t>
      </w:r>
    </w:p>
    <w:p>
      <w:r>
        <w:t>SI=(P×R×T)/100. CI adds interest on previous interest.</w:t>
        <w:br/>
        <w:t>Example: SI on 1000 at 10% for 2 years=200.</w:t>
        <w:br/>
        <w:t>Practice: CI on 2000 at 5% for 2 years.</w:t>
      </w:r>
    </w:p>
    <w:p>
      <w:r>
        <w:t>SI=(P×R×T)/100. CI adds interest on previous interest.</w:t>
        <w:br/>
        <w:t>Example: SI on 1000 at 10% for 2 years=200.</w:t>
        <w:br/>
        <w:t>Practice: CI on 2000 at 5% for 2 years.</w:t>
      </w:r>
    </w:p>
    <w:p>
      <w:r>
        <w:t>SI=(P×R×T)/100. CI adds interest on previous interest.</w:t>
        <w:br/>
        <w:t>Example: SI on 1000 at 10% for 2 years=200.</w:t>
        <w:br/>
        <w:t>Practice: CI on 2000 at 5% for 2 years.</w:t>
      </w:r>
    </w:p>
    <w:p>
      <w:r>
        <w:t>SI=(P×R×T)/100. CI adds interest on previous interest.</w:t>
        <w:br/>
        <w:t>Example: SI on 1000 at 10% for 2 years=200.</w:t>
        <w:br/>
        <w:t>Practice: CI on 2000 at 5% for 2 years.</w:t>
      </w:r>
    </w:p>
    <w:p>
      <w:r>
        <w:t>SI=(P×R×T)/100. CI adds interest on previous interest.</w:t>
        <w:br/>
        <w:t>Example: SI on 1000 at 10% for 2 years=200.</w:t>
        <w:br/>
        <w:t>Practice: CI on 2000 at 5% for 2 years.</w:t>
      </w:r>
    </w:p>
    <w:p>
      <w:r>
        <w:t>SI=(P×R×T)/100. CI adds interest on previous interest.</w:t>
        <w:br/>
        <w:t>Example: SI on 1000 at 10% for 2 years=200.</w:t>
        <w:br/>
        <w:t>Practice: CI on 2000 at 5% for 2 years.</w:t>
      </w:r>
    </w:p>
    <w:p>
      <w:r>
        <w:br w:type="page"/>
      </w:r>
    </w:p>
    <w:p>
      <w:pPr>
        <w:pStyle w:val="Heading1"/>
      </w:pPr>
      <w:r>
        <w:t>9. Time &amp; Work</w:t>
      </w:r>
    </w:p>
    <w:p>
      <w:r>
        <w:t>Work=Rate×Time. Combined rates are added.</w:t>
        <w:br/>
        <w:t>Example: A=10 days, B=15 days, together=6 days.</w:t>
        <w:br/>
        <w:t>Practice: A=12 days B=18 days.</w:t>
      </w:r>
    </w:p>
    <w:p>
      <w:r>
        <w:t>Work=Rate×Time. Combined rates are added.</w:t>
        <w:br/>
        <w:t>Example: A=10 days, B=15 days, together=6 days.</w:t>
        <w:br/>
        <w:t>Practice: A=12 days B=18 days.</w:t>
      </w:r>
    </w:p>
    <w:p>
      <w:r>
        <w:t>Work=Rate×Time. Combined rates are added.</w:t>
        <w:br/>
        <w:t>Example: A=10 days, B=15 days, together=6 days.</w:t>
        <w:br/>
        <w:t>Practice: A=12 days B=18 days.</w:t>
      </w:r>
    </w:p>
    <w:p>
      <w:r>
        <w:t>Work=Rate×Time. Combined rates are added.</w:t>
        <w:br/>
        <w:t>Example: A=10 days, B=15 days, together=6 days.</w:t>
        <w:br/>
        <w:t>Practice: A=12 days B=18 days.</w:t>
      </w:r>
    </w:p>
    <w:p>
      <w:r>
        <w:t>Work=Rate×Time. Combined rates are added.</w:t>
        <w:br/>
        <w:t>Example: A=10 days, B=15 days, together=6 days.</w:t>
        <w:br/>
        <w:t>Practice: A=12 days B=18 days.</w:t>
      </w:r>
    </w:p>
    <w:p>
      <w:r>
        <w:t>Work=Rate×Time. Combined rates are added.</w:t>
        <w:br/>
        <w:t>Example: A=10 days, B=15 days, together=6 days.</w:t>
        <w:br/>
        <w:t>Practice: A=12 days B=18 days.</w:t>
      </w:r>
    </w:p>
    <w:p>
      <w:r>
        <w:t>Work=Rate×Time. Combined rates are added.</w:t>
        <w:br/>
        <w:t>Example: A=10 days, B=15 days, together=6 days.</w:t>
        <w:br/>
        <w:t>Practice: A=12 days B=18 days.</w:t>
      </w:r>
    </w:p>
    <w:p>
      <w:r>
        <w:t>Work=Rate×Time. Combined rates are added.</w:t>
        <w:br/>
        <w:t>Example: A=10 days, B=15 days, together=6 days.</w:t>
        <w:br/>
        <w:t>Practice: A=12 days B=18 days.</w:t>
      </w:r>
    </w:p>
    <w:p>
      <w:r>
        <w:br w:type="page"/>
      </w:r>
    </w:p>
    <w:p>
      <w:pPr>
        <w:pStyle w:val="Heading1"/>
      </w:pPr>
      <w:r>
        <w:t>10. Time, Speed &amp; Distance</w:t>
      </w:r>
    </w:p>
    <w:p>
      <w:r>
        <w:t>Speed=Distance/Time.</w:t>
        <w:br/>
        <w:t>Example: 60 km/h for 3 h =180 km.</w:t>
        <w:br/>
        <w:t>Practice: Train covers 240 km in 4 h.</w:t>
      </w:r>
    </w:p>
    <w:p>
      <w:r>
        <w:t>Speed=Distance/Time.</w:t>
        <w:br/>
        <w:t>Example: 60 km/h for 3 h =180 km.</w:t>
        <w:br/>
        <w:t>Practice: Train covers 240 km in 4 h.</w:t>
      </w:r>
    </w:p>
    <w:p>
      <w:r>
        <w:t>Speed=Distance/Time.</w:t>
        <w:br/>
        <w:t>Example: 60 km/h for 3 h =180 km.</w:t>
        <w:br/>
        <w:t>Practice: Train covers 240 km in 4 h.</w:t>
      </w:r>
    </w:p>
    <w:p>
      <w:r>
        <w:t>Speed=Distance/Time.</w:t>
        <w:br/>
        <w:t>Example: 60 km/h for 3 h =180 km.</w:t>
        <w:br/>
        <w:t>Practice: Train covers 240 km in 4 h.</w:t>
      </w:r>
    </w:p>
    <w:p>
      <w:r>
        <w:t>Speed=Distance/Time.</w:t>
        <w:br/>
        <w:t>Example: 60 km/h for 3 h =180 km.</w:t>
        <w:br/>
        <w:t>Practice: Train covers 240 km in 4 h.</w:t>
      </w:r>
    </w:p>
    <w:p>
      <w:r>
        <w:t>Speed=Distance/Time.</w:t>
        <w:br/>
        <w:t>Example: 60 km/h for 3 h =180 km.</w:t>
        <w:br/>
        <w:t>Practice: Train covers 240 km in 4 h.</w:t>
      </w:r>
    </w:p>
    <w:p>
      <w:r>
        <w:t>Speed=Distance/Time.</w:t>
        <w:br/>
        <w:t>Example: 60 km/h for 3 h =180 km.</w:t>
        <w:br/>
        <w:t>Practice: Train covers 240 km in 4 h.</w:t>
      </w:r>
    </w:p>
    <w:p>
      <w:r>
        <w:t>Speed=Distance/Time.</w:t>
        <w:br/>
        <w:t>Example: 60 km/h for 3 h =180 km.</w:t>
        <w:br/>
        <w:t>Practice: Train covers 240 km in 4 h.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